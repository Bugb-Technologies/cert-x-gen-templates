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Elasticsearch Query Injection (DSL Injection) – Research Brief</w:t>
      </w:r>
    </w:p>
    <w:p>
      <w:r>
        <w:br/>
        <w:t>Issue Name: Elasticsearch Query Injection (DSL Injection)</w:t>
        <w:br/>
        <w:t>Language: Python</w:t>
        <w:br/>
        <w:t>CVE Impact: High</w:t>
        <w:br/>
        <w:t>Test Method: FOFA</w:t>
        <w:br/>
        <w:t>Notes: DSL Injection Patterns</w:t>
      </w:r>
    </w:p>
    <w:p>
      <w:r>
        <w:t>Overview:</w:t>
        <w:br/>
        <w:t>Elasticsearch Query Injection occurs when user-controlled input is unsafely embedded into Elasticsearch JSON DSL queries. Attackers can manipulate query logic to bypass filters, extract unauthorized data, or cause denial-of-service conditions.</w:t>
      </w:r>
    </w:p>
    <w:p>
      <w:r>
        <w:t>Root Causes:</w:t>
        <w:br/>
        <w:t>- Unsafe query construction using string concatenation or direct JSON injection</w:t>
        <w:br/>
        <w:t>- Lack of input validation and operator allowlisting</w:t>
        <w:br/>
        <w:t>- Use of dangerous query types such as query_string and script queries</w:t>
        <w:br/>
        <w:t>- APIs that accept raw Elasticsearch DSL from users</w:t>
      </w:r>
    </w:p>
    <w:p>
      <w:r>
        <w:t>Common Exploitation Patterns:</w:t>
        <w:br/>
        <w:t>- match_all injection to bypass filters</w:t>
        <w:br/>
        <w:t>- Boolean logic manipulation via bool/should clauses</w:t>
        <w:br/>
        <w:t>- Script-based injection (if enabled)</w:t>
        <w:br/>
        <w:t>- Aggregation abuse for large-scale data extraction</w:t>
      </w:r>
    </w:p>
    <w:p>
      <w:r>
        <w:t>Testing Methodology (FOFA):</w:t>
        <w:br/>
        <w:t>FOFA is used to identify internet-exposed Elasticsearch services and APIs backed by Elasticsearch. Discovered targets are tested with crafted DSL payloads to determine whether injection is possible.</w:t>
      </w:r>
    </w:p>
    <w:p>
      <w:r>
        <w:t>Example FOFA Queries:</w:t>
        <w:br/>
        <w:t>- app="Elasticsearch"</w:t>
        <w:br/>
        <w:t>- body="_search"</w:t>
        <w:br/>
        <w:t>- title="Kibana"</w:t>
      </w:r>
    </w:p>
    <w:p>
      <w:r>
        <w:t>Nuclei Templates (Main Focus):</w:t>
      </w:r>
    </w:p>
    <w:p>
      <w:r>
        <w:t>Status in Nuclei:</w:t>
        <w:br/>
        <w:t>There is no single generic official Nuclei template labeled specifically for Elasticsearch Query Injection. However, the nuclei-templates repository includes multiple templates for Elasticsearch exposure, unauthenticated access, misconfigurations, and CVE-based issues that can be adapted for DSL injection testing.</w:t>
      </w:r>
    </w:p>
    <w:p>
      <w:r>
        <w:t>Relevant Template Categories:</w:t>
        <w:br/>
        <w:t>- http/misconfiguration/</w:t>
        <w:br/>
        <w:t>- http/cves/</w:t>
        <w:br/>
        <w:t>- technologies/elasticsearch/</w:t>
      </w:r>
    </w:p>
    <w:p>
      <w:r>
        <w:t>Typical Nuclei YAML Logic:</w:t>
      </w:r>
    </w:p>
    <w:p>
      <w:r>
        <w:t>Endpoint Targeting:</w:t>
        <w:br/>
        <w:t>Templates commonly target endpoints such as:</w:t>
        <w:br/>
        <w:t>- /_search</w:t>
        <w:br/>
        <w:t>- /_msearch</w:t>
        <w:br/>
        <w:t>- /{index}/_search</w:t>
      </w:r>
    </w:p>
    <w:p>
      <w:r>
        <w:t>DSL Injection Payload Examples:</w:t>
        <w:br/>
        <w:t>{</w:t>
        <w:br/>
        <w:t xml:space="preserve">  "query": {</w:t>
        <w:br/>
        <w:t xml:space="preserve">    "bool": {</w:t>
        <w:br/>
        <w:t xml:space="preserve">      "should": [</w:t>
        <w:br/>
        <w:t xml:space="preserve">        { "match_all": {} }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t>or</w:t>
      </w:r>
    </w:p>
    <w:p>
      <w:r>
        <w:t>{</w:t>
        <w:br/>
        <w:t xml:space="preserve">  "query": {</w:t>
        <w:br/>
        <w:t xml:space="preserve">    "query_string": {</w:t>
        <w:br/>
        <w:t xml:space="preserve">      "query": "* OR *"</w:t>
        <w:br/>
        <w:t xml:space="preserve">    }</w:t>
        <w:br/>
        <w:t xml:space="preserve">  }</w:t>
        <w:br/>
        <w:t>}</w:t>
      </w:r>
    </w:p>
    <w:p>
      <w:r>
        <w:t>Matcher Logic:</w:t>
        <w:br/>
        <w:t>Templates typically validate injection by matching on:</w:t>
        <w:br/>
        <w:t>- Presence of "hits" and "_source" fields</w:t>
        <w:br/>
        <w:t>- HTTP 200 responses</w:t>
        <w:br/>
        <w:t>- Unexpected increases in result sets</w:t>
      </w:r>
    </w:p>
    <w:p>
      <w:r>
        <w:t>Example Matcher Concepts:</w:t>
        <w:br/>
        <w:t>- Word matchers for "hits" and "_source"</w:t>
        <w:br/>
        <w:t>- Status matchers for 200 OK</w:t>
        <w:br/>
        <w:t>- Differential logic between normal and injected queries</w:t>
      </w:r>
    </w:p>
    <w:p>
      <w:r>
        <w:t>Major Challenges:</w:t>
        <w:br/>
        <w:t>- High false positive rates due to normal Elasticsearch responses</w:t>
        <w:br/>
        <w:t>- Authentication requirements blocking unauthenticated testing</w:t>
        <w:br/>
        <w:t>- Injection often occurs in application-layer APIs, not direct ES endpoints</w:t>
        <w:br/>
        <w:t>- WAF and API gateway filtering of JSON payloads</w:t>
      </w:r>
    </w:p>
    <w:p>
      <w:r>
        <w:t>Relevance to cert-x-gen:</w:t>
        <w:br/>
        <w:t>cert-x-gen templates should focus on application APIs backed by Elasticsearch, using logic-based DSL injection payloads and response comparison to detect bypass conditions.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